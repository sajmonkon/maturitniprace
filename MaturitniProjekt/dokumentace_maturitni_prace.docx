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629" w:rsidRPr="00925F1F" w:rsidRDefault="00925F1F">
      <w:pPr>
        <w:pStyle w:val="Nadpis1"/>
        <w:rPr>
          <w:color w:val="auto"/>
          <w:sz w:val="44"/>
          <w:szCs w:val="44"/>
        </w:rPr>
      </w:pPr>
      <w:r w:rsidRPr="00925F1F">
        <w:rPr>
          <w:color w:val="auto"/>
          <w:sz w:val="44"/>
          <w:szCs w:val="44"/>
        </w:rPr>
        <w:t>Maturitní práce – Dokumentace</w:t>
      </w:r>
      <w:bookmarkStart w:id="0" w:name="_GoBack"/>
      <w:bookmarkEnd w:id="0"/>
    </w:p>
    <w:p w:rsidR="00BF5629" w:rsidRPr="00925F1F" w:rsidRDefault="00925F1F">
      <w:pPr>
        <w:pStyle w:val="Nadpis2"/>
        <w:rPr>
          <w:color w:val="auto"/>
        </w:rPr>
      </w:pPr>
      <w:r w:rsidRPr="00925F1F">
        <w:rPr>
          <w:color w:val="auto"/>
        </w:rPr>
        <w:t>1. Návrh použitých technologií</w:t>
      </w:r>
    </w:p>
    <w:p w:rsidR="00BF5629" w:rsidRDefault="00925F1F">
      <w:r>
        <w:t>Frontend: HTML, CSS, JavaScript</w:t>
      </w:r>
    </w:p>
    <w:p w:rsidR="00925F1F" w:rsidRDefault="00925F1F">
      <w:r>
        <w:t xml:space="preserve">Backend: </w:t>
      </w:r>
      <w:proofErr w:type="spellStart"/>
      <w:r>
        <w:t>PhpMyAdmin</w:t>
      </w:r>
      <w:proofErr w:type="spellEnd"/>
      <w:r>
        <w:t>, SQL</w:t>
      </w:r>
    </w:p>
    <w:p w:rsidR="00BF5629" w:rsidRDefault="00925F1F">
      <w:proofErr w:type="spellStart"/>
      <w:r>
        <w:t>Další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: </w:t>
      </w:r>
      <w:proofErr w:type="spellStart"/>
      <w:r>
        <w:t>Git</w:t>
      </w:r>
      <w:proofErr w:type="spellEnd"/>
      <w:r>
        <w:t>, GitHub, Live Server, OneDrive</w:t>
      </w:r>
    </w:p>
    <w:p w:rsidR="00BF5629" w:rsidRPr="00925F1F" w:rsidRDefault="00925F1F">
      <w:pPr>
        <w:pStyle w:val="Nadpis2"/>
        <w:rPr>
          <w:color w:val="auto"/>
        </w:rPr>
      </w:pPr>
      <w:r w:rsidRPr="00925F1F">
        <w:rPr>
          <w:color w:val="auto"/>
        </w:rPr>
        <w:t>2. Ukázkový kód – Frontend</w:t>
      </w:r>
    </w:p>
    <w:p w:rsidR="00BF5629" w:rsidRDefault="00925F1F">
      <w:r>
        <w:t>Zde vlož</w:t>
      </w:r>
      <w:r>
        <w:t xml:space="preserve"> ukázkový kód frontendu: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&lt;!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DOCTYPE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html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html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lang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cs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head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meta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charset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"UTF-8"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title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Kvízová aplikace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title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link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rel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stylesheet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href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css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/style.css"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head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body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h1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Vítejte v kvízové aplikaci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h1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p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a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href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gram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login</w:t>
      </w:r>
      <w:proofErr w:type="gram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.</w:t>
      </w:r>
      <w:proofErr w:type="gram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html</w:t>
      </w:r>
      <w:proofErr w:type="gram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Přihlášení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a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| 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a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 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href</w:t>
      </w:r>
      <w:proofErr w:type="spellEnd"/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gram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register</w:t>
      </w:r>
      <w:proofErr w:type="gram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.</w:t>
      </w:r>
      <w:proofErr w:type="gram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html</w:t>
      </w:r>
      <w:proofErr w:type="gram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>Registrace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a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  <w:t xml:space="preserve">  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p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body</w:t>
      </w: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&lt;/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html</w:t>
      </w:r>
      <w:proofErr w:type="spellEnd"/>
      <w:r w:rsidRPr="00925F1F">
        <w:rPr>
          <w:rFonts w:ascii="Consolas" w:eastAsia="Times New Roman" w:hAnsi="Consolas" w:cs="Times New Roman"/>
          <w:color w:val="808080"/>
          <w:sz w:val="21"/>
          <w:szCs w:val="21"/>
          <w:lang w:val="cs-CZ" w:eastAsia="cs-CZ"/>
        </w:rPr>
        <w:t>&gt;</w:t>
      </w:r>
    </w:p>
    <w:p w:rsidR="00BF5629" w:rsidRPr="00925F1F" w:rsidRDefault="00925F1F">
      <w:pPr>
        <w:pStyle w:val="Nadpis2"/>
        <w:rPr>
          <w:color w:val="auto"/>
        </w:rPr>
      </w:pPr>
      <w:r w:rsidRPr="00925F1F">
        <w:rPr>
          <w:color w:val="auto"/>
        </w:rPr>
        <w:t>3</w:t>
      </w:r>
      <w:r w:rsidRPr="00925F1F">
        <w:rPr>
          <w:color w:val="auto"/>
        </w:rPr>
        <w:t>. Ukázkový kód – Backend</w:t>
      </w:r>
    </w:p>
    <w:p w:rsidR="00BF5629" w:rsidRDefault="00925F1F">
      <w:r>
        <w:t>Zde vlož ukázkový kód backendu: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&lt;?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php</w:t>
      </w:r>
      <w:proofErr w:type="spellEnd"/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$host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= 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localhost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dbname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= 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"kviz"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;  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$user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= 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root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;        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pass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= 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;           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proofErr w:type="spellStart"/>
      <w:r w:rsidRPr="00925F1F">
        <w:rPr>
          <w:rFonts w:ascii="Consolas" w:eastAsia="Times New Roman" w:hAnsi="Consolas" w:cs="Times New Roman"/>
          <w:color w:val="CE92A4"/>
          <w:sz w:val="21"/>
          <w:szCs w:val="21"/>
          <w:lang w:val="cs-CZ" w:eastAsia="cs-CZ"/>
        </w:rPr>
        <w:t>try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{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   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pdo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= </w:t>
      </w:r>
      <w:proofErr w:type="spell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new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</w:t>
      </w:r>
      <w:r w:rsidRPr="00925F1F">
        <w:rPr>
          <w:rFonts w:ascii="Consolas" w:eastAsia="Times New Roman" w:hAnsi="Consolas" w:cs="Times New Roman"/>
          <w:color w:val="4EC9B0"/>
          <w:sz w:val="21"/>
          <w:szCs w:val="21"/>
          <w:lang w:val="cs-CZ" w:eastAsia="cs-CZ"/>
        </w:rPr>
        <w:t>PDO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(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</w:t>
      </w:r>
      <w:proofErr w:type="spellStart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mysql:host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host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;dbname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=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dbname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;charset</w:t>
      </w:r>
      <w:proofErr w:type="spell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=utf8"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,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$user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,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pass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);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   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</w:t>
      </w:r>
      <w:proofErr w:type="spellStart"/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pdo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-&gt;</w:t>
      </w:r>
      <w:proofErr w:type="spellStart"/>
      <w:r w:rsidRPr="00925F1F">
        <w:rPr>
          <w:rFonts w:ascii="Consolas" w:eastAsia="Times New Roman" w:hAnsi="Consolas" w:cs="Times New Roman"/>
          <w:color w:val="DCDCAA"/>
          <w:sz w:val="21"/>
          <w:szCs w:val="21"/>
          <w:lang w:val="cs-CZ" w:eastAsia="cs-CZ"/>
        </w:rPr>
        <w:t>setAttribute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(</w:t>
      </w:r>
      <w:r w:rsidRPr="00925F1F">
        <w:rPr>
          <w:rFonts w:ascii="Consolas" w:eastAsia="Times New Roman" w:hAnsi="Consolas" w:cs="Times New Roman"/>
          <w:color w:val="4EC9B0"/>
          <w:sz w:val="21"/>
          <w:szCs w:val="21"/>
          <w:lang w:val="cs-CZ" w:eastAsia="cs-CZ"/>
        </w:rPr>
        <w:t>PDO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::ATTR_ERRMODE, </w:t>
      </w:r>
      <w:r w:rsidRPr="00925F1F">
        <w:rPr>
          <w:rFonts w:ascii="Consolas" w:eastAsia="Times New Roman" w:hAnsi="Consolas" w:cs="Times New Roman"/>
          <w:color w:val="4EC9B0"/>
          <w:sz w:val="21"/>
          <w:szCs w:val="21"/>
          <w:lang w:val="cs-CZ" w:eastAsia="cs-CZ"/>
        </w:rPr>
        <w:t>PDO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::ERRMODE_EXCEPTION);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} </w:t>
      </w:r>
      <w:proofErr w:type="spellStart"/>
      <w:r w:rsidRPr="00925F1F">
        <w:rPr>
          <w:rFonts w:ascii="Consolas" w:eastAsia="Times New Roman" w:hAnsi="Consolas" w:cs="Times New Roman"/>
          <w:color w:val="CE92A4"/>
          <w:sz w:val="21"/>
          <w:szCs w:val="21"/>
          <w:lang w:val="cs-CZ" w:eastAsia="cs-CZ"/>
        </w:rPr>
        <w:t>catch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(</w:t>
      </w:r>
      <w:proofErr w:type="spellStart"/>
      <w:r w:rsidRPr="00925F1F">
        <w:rPr>
          <w:rFonts w:ascii="Consolas" w:eastAsia="Times New Roman" w:hAnsi="Consolas" w:cs="Times New Roman"/>
          <w:color w:val="4EC9B0"/>
          <w:sz w:val="21"/>
          <w:szCs w:val="21"/>
          <w:lang w:val="cs-CZ" w:eastAsia="cs-CZ"/>
        </w:rPr>
        <w:t>PDOException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$e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) {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    </w:t>
      </w:r>
      <w:proofErr w:type="spellStart"/>
      <w:proofErr w:type="gramStart"/>
      <w:r w:rsidRPr="00925F1F">
        <w:rPr>
          <w:rFonts w:ascii="Consolas" w:eastAsia="Times New Roman" w:hAnsi="Consolas" w:cs="Times New Roman"/>
          <w:color w:val="CE92A4"/>
          <w:sz w:val="21"/>
          <w:szCs w:val="21"/>
          <w:lang w:val="cs-CZ" w:eastAsia="cs-CZ"/>
        </w:rPr>
        <w:t>die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(</w:t>
      </w:r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>"Chyba</w:t>
      </w:r>
      <w:proofErr w:type="gramEnd"/>
      <w:r w:rsidRPr="00925F1F">
        <w:rPr>
          <w:rFonts w:ascii="Consolas" w:eastAsia="Times New Roman" w:hAnsi="Consolas" w:cs="Times New Roman"/>
          <w:color w:val="CE9178"/>
          <w:sz w:val="21"/>
          <w:szCs w:val="21"/>
          <w:lang w:val="cs-CZ" w:eastAsia="cs-CZ"/>
        </w:rPr>
        <w:t xml:space="preserve"> připojení: "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 xml:space="preserve"> . </w:t>
      </w:r>
      <w:r w:rsidRPr="00925F1F">
        <w:rPr>
          <w:rFonts w:ascii="Consolas" w:eastAsia="Times New Roman" w:hAnsi="Consolas" w:cs="Times New Roman"/>
          <w:color w:val="9CDCFE"/>
          <w:sz w:val="21"/>
          <w:szCs w:val="21"/>
          <w:lang w:val="cs-CZ" w:eastAsia="cs-CZ"/>
        </w:rPr>
        <w:t>$e</w:t>
      </w: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-&gt;</w:t>
      </w:r>
      <w:proofErr w:type="spellStart"/>
      <w:r w:rsidRPr="00925F1F">
        <w:rPr>
          <w:rFonts w:ascii="Consolas" w:eastAsia="Times New Roman" w:hAnsi="Consolas" w:cs="Times New Roman"/>
          <w:color w:val="DCDCAA"/>
          <w:sz w:val="21"/>
          <w:szCs w:val="21"/>
          <w:lang w:val="cs-CZ" w:eastAsia="cs-CZ"/>
        </w:rPr>
        <w:t>getMessage</w:t>
      </w:r>
      <w:proofErr w:type="spellEnd"/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t>());</w:t>
      </w:r>
    </w:p>
    <w:p w:rsidR="00925F1F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r w:rsidRPr="00925F1F">
        <w:rPr>
          <w:rFonts w:ascii="Consolas" w:eastAsia="Times New Roman" w:hAnsi="Consolas" w:cs="Times New Roman"/>
          <w:color w:val="D4D4D4"/>
          <w:sz w:val="21"/>
          <w:szCs w:val="21"/>
          <w:lang w:val="cs-CZ" w:eastAsia="cs-CZ"/>
        </w:rPr>
        <w:lastRenderedPageBreak/>
        <w:t>}</w:t>
      </w:r>
    </w:p>
    <w:p w:rsidR="00BF5629" w:rsidRPr="00925F1F" w:rsidRDefault="00925F1F" w:rsidP="00925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cs-CZ" w:eastAsia="cs-CZ"/>
        </w:rPr>
      </w:pPr>
      <w:proofErr w:type="gramStart"/>
      <w:r w:rsidRPr="00925F1F">
        <w:rPr>
          <w:rFonts w:ascii="Consolas" w:eastAsia="Times New Roman" w:hAnsi="Consolas" w:cs="Times New Roman"/>
          <w:color w:val="569CD6"/>
          <w:sz w:val="21"/>
          <w:szCs w:val="21"/>
          <w:lang w:val="cs-CZ" w:eastAsia="cs-CZ"/>
        </w:rPr>
        <w:t>?&gt;</w:t>
      </w:r>
      <w:proofErr w:type="gramEnd"/>
    </w:p>
    <w:sectPr w:rsidR="00BF5629" w:rsidRPr="00925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5F1F"/>
    <w:rsid w:val="00AA1D8D"/>
    <w:rsid w:val="00B47730"/>
    <w:rsid w:val="00BF56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DF219"/>
  <w14:defaultImageDpi w14:val="300"/>
  <w15:docId w15:val="{06D56664-ACF1-4049-AAF2-6D18EE40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8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DCAF9-FFE0-46CD-AD8C-3B263405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Šimon Konečný</cp:lastModifiedBy>
  <cp:revision>2</cp:revision>
  <dcterms:created xsi:type="dcterms:W3CDTF">2013-12-23T23:15:00Z</dcterms:created>
  <dcterms:modified xsi:type="dcterms:W3CDTF">2025-11-19T17:15:00Z</dcterms:modified>
  <cp:category/>
</cp:coreProperties>
</file>